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i w:val="0"/>
          <w:sz w:val="40"/>
        </w:rPr>
        <w:t>Harrison Pielke-Lombardo</w:t>
      </w:r>
    </w:p>
    <w:p>
      <w:pPr>
        <w:spacing w:before="0" w:after="0"/>
      </w:pPr>
      <w:r>
        <w:rPr>
          <w:b/>
          <w:i w:val="0"/>
          <w:color w:val="1F3A5F"/>
          <w:sz w:val="24"/>
        </w:rPr>
        <w:t>Senior Backend &amp; Full-Stack Engineer  |  Available for Contract &amp; 1099 Work</w:t>
      </w:r>
    </w:p>
    <w:p>
      <w:pPr>
        <w:spacing w:before="40" w:after="0"/>
      </w:pPr>
      <w:r>
        <w:rPr>
          <w:b w:val="0"/>
          <w:i w:val="0"/>
          <w:sz w:val="20"/>
        </w:rPr>
        <w:t>Denver, CO (remote or hybrid)  |  720-209-6249  |  pielkekid@gmail.com  |  linkedin.com/in/tuh8888  |  github.com/tuh8888</w:t>
      </w:r>
    </w:p>
    <w:p>
      <w:pPr>
        <w:spacing w:before="120" w:after="40"/>
        <w:pBdr>
          <w:bottom w:val="single" w:sz="6" w:space="1" w:color="1F3A5F"/>
        </w:pBdr>
      </w:pPr>
      <w:r>
        <w:rPr>
          <w:b/>
          <w:i w:val="0"/>
          <w:color w:val="1F3A5F"/>
          <w:sz w:val="22"/>
        </w:rPr>
        <w:t>SUMMARY</w:t>
      </w:r>
    </w:p>
    <w:p>
      <w:pPr>
        <w:spacing w:before="0" w:after="0"/>
      </w:pPr>
      <w:r>
        <w:rPr>
          <w:b w:val="0"/>
          <w:i w:val="0"/>
        </w:rPr>
        <w:t>Senior backend and full-stack engineer available for contract and 1099 engagements, remote or on-site in Colorado. 10 years of building production systems in Python, Clojure, TypeScript, and Java. Built the pipeline, rules engine, and AWS infrastructure behind a B2B SaaS platform handling 1M+ documents per month, from zero to $2.1M ARR through acquisition. Now building Well Met, a web and mobile app, with AI coding agents. Owns projects end to end and works directly with clients.</w:t>
      </w:r>
    </w:p>
    <w:p>
      <w:pPr>
        <w:spacing w:before="120" w:after="40"/>
        <w:pBdr>
          <w:bottom w:val="single" w:sz="6" w:space="1" w:color="1F3A5F"/>
        </w:pBdr>
      </w:pPr>
      <w:r>
        <w:rPr>
          <w:b/>
          <w:i w:val="0"/>
          <w:color w:val="1F3A5F"/>
          <w:sz w:val="22"/>
        </w:rPr>
        <w:t>WHAT I CAN DELIVER</w:t>
      </w:r>
    </w:p>
    <w:p>
      <w:pPr>
        <w:spacing w:before="0" w:after="30"/>
      </w:pPr>
      <w:r>
        <w:rPr>
          <w:b/>
          <w:i w:val="0"/>
        </w:rPr>
        <w:t xml:space="preserve">Backend APIs and data pipelines: </w:t>
      </w:r>
      <w:r>
        <w:rPr>
          <w:b w:val="0"/>
          <w:i w:val="0"/>
        </w:rPr>
        <w:t>REST and GraphQL services, high-volume document and data processing, rules engines</w:t>
      </w:r>
    </w:p>
    <w:p>
      <w:pPr>
        <w:spacing w:before="0" w:after="30"/>
      </w:pPr>
      <w:r>
        <w:rPr>
          <w:b/>
          <w:i w:val="0"/>
        </w:rPr>
        <w:t xml:space="preserve">Database migrations: </w:t>
      </w:r>
      <w:r>
        <w:rPr>
          <w:b w:val="0"/>
          <w:i w:val="0"/>
        </w:rPr>
        <w:t>zero-downtime production migrations, including Datomic to PostgreSQL at Datomic's size limits</w:t>
      </w:r>
    </w:p>
    <w:p>
      <w:pPr>
        <w:spacing w:before="0" w:after="30"/>
      </w:pPr>
      <w:r>
        <w:rPr>
          <w:b/>
          <w:i w:val="0"/>
        </w:rPr>
        <w:t xml:space="preserve">AWS infrastructure: </w:t>
      </w:r>
      <w:r>
        <w:rPr>
          <w:b w:val="0"/>
          <w:i w:val="0"/>
        </w:rPr>
        <w:t>Terraform-managed, event-driven systems on Lambda, ECS, SQS, SNS, and RDS</w:t>
      </w:r>
    </w:p>
    <w:p>
      <w:pPr>
        <w:spacing w:before="0" w:after="30"/>
      </w:pPr>
      <w:r>
        <w:rPr>
          <w:b/>
          <w:i w:val="0"/>
        </w:rPr>
        <w:t xml:space="preserve">LLM and ML automation: </w:t>
      </w:r>
      <w:r>
        <w:rPr>
          <w:b w:val="0"/>
          <w:i w:val="0"/>
        </w:rPr>
        <w:t>production document processing and verification that replaces manual review work</w:t>
      </w:r>
    </w:p>
    <w:p>
      <w:pPr>
        <w:spacing w:before="0" w:after="30"/>
      </w:pPr>
      <w:r>
        <w:rPr>
          <w:b/>
          <w:i w:val="0"/>
        </w:rPr>
        <w:t xml:space="preserve">Clojure and ClojureScript: </w:t>
      </w:r>
      <w:r>
        <w:rPr>
          <w:b w:val="0"/>
          <w:i w:val="0"/>
        </w:rPr>
        <w:t>new builds, web and mobile apps, and modernizing existing systems</w:t>
      </w:r>
    </w:p>
    <w:p>
      <w:pPr>
        <w:spacing w:before="120" w:after="40"/>
        <w:pBdr>
          <w:bottom w:val="single" w:sz="6" w:space="1" w:color="1F3A5F"/>
        </w:pBdr>
      </w:pPr>
      <w:r>
        <w:rPr>
          <w:b/>
          <w:i w:val="0"/>
          <w:color w:val="1F3A5F"/>
          <w:sz w:val="22"/>
        </w:rPr>
        <w:t>SKILLS</w:t>
      </w:r>
    </w:p>
    <w:p>
      <w:pPr>
        <w:spacing w:before="0" w:after="30"/>
      </w:pPr>
      <w:r>
        <w:rPr>
          <w:b/>
          <w:i w:val="0"/>
        </w:rPr>
        <w:t xml:space="preserve">Languages: </w:t>
      </w:r>
      <w:r>
        <w:rPr>
          <w:b w:val="0"/>
          <w:i w:val="0"/>
        </w:rPr>
        <w:t>Python, Clojure, ClojureScript, TypeScript, Java, JavaScript, SQL, Bash</w:t>
      </w:r>
    </w:p>
    <w:p>
      <w:pPr>
        <w:spacing w:before="0" w:after="30"/>
      </w:pPr>
      <w:r>
        <w:rPr>
          <w:b/>
          <w:i w:val="0"/>
        </w:rPr>
        <w:t xml:space="preserve">Frontend &amp; Mobile: </w:t>
      </w:r>
      <w:r>
        <w:rPr>
          <w:b w:val="0"/>
          <w:i w:val="0"/>
        </w:rPr>
        <w:t>TypeScript, ClojureScript, React (Reagent / re-frame), React Native (Expo), JavaScript, WebSockets</w:t>
      </w:r>
    </w:p>
    <w:p>
      <w:pPr>
        <w:spacing w:before="0" w:after="30"/>
      </w:pPr>
      <w:r>
        <w:rPr>
          <w:b/>
          <w:i w:val="0"/>
        </w:rPr>
        <w:t xml:space="preserve">Data: </w:t>
      </w:r>
      <w:r>
        <w:rPr>
          <w:b w:val="0"/>
          <w:i w:val="0"/>
        </w:rPr>
        <w:t>PostgreSQL, Datomic, DynamoDB, Redis, SQL, knowledge graphs (RDF)</w:t>
      </w:r>
    </w:p>
    <w:p>
      <w:pPr>
        <w:spacing w:before="0" w:after="30"/>
      </w:pPr>
      <w:r>
        <w:rPr>
          <w:b/>
          <w:i w:val="0"/>
        </w:rPr>
        <w:t xml:space="preserve">Cloud &amp; DevOps: </w:t>
      </w:r>
      <w:r>
        <w:rPr>
          <w:b w:val="0"/>
          <w:i w:val="0"/>
        </w:rPr>
        <w:t>AWS (Lambda, ECS, EC2, SQS, SNS, RDS, DynamoDB, CloudFront), Terraform, Docker, GitHub Actions, CI/CD</w:t>
      </w:r>
    </w:p>
    <w:p>
      <w:pPr>
        <w:spacing w:before="0" w:after="30"/>
      </w:pPr>
      <w:r>
        <w:rPr>
          <w:b/>
          <w:i w:val="0"/>
        </w:rPr>
        <w:t xml:space="preserve">AI &amp; ML: </w:t>
      </w:r>
      <w:r>
        <w:rPr>
          <w:b w:val="0"/>
          <w:i w:val="0"/>
        </w:rPr>
        <w:t>LLM integration, PyTorch, NLP, agentic development with Claude Code</w:t>
      </w:r>
    </w:p>
    <w:p>
      <w:pPr>
        <w:spacing w:before="120" w:after="40"/>
        <w:pBdr>
          <w:bottom w:val="single" w:sz="6" w:space="1" w:color="1F3A5F"/>
        </w:pBdr>
      </w:pPr>
      <w:r>
        <w:rPr>
          <w:b/>
          <w:i w:val="0"/>
          <w:color w:val="1F3A5F"/>
          <w:sz w:val="22"/>
        </w:rPr>
        <w:t>EXPERIENCE</w:t>
      </w:r>
    </w:p>
    <w:p>
      <w:pPr>
        <w:spacing w:before="0" w:after="0"/>
      </w:pPr>
      <w:r>
        <w:rPr>
          <w:b/>
          <w:i w:val="0"/>
        </w:rPr>
        <w:t>Founder &amp; Software Engineer</w:t>
      </w:r>
      <w:r>
        <w:rPr>
          <w:b w:val="0"/>
          <w:i w:val="0"/>
        </w:rPr>
        <w:t xml:space="preserve">  |  Aug 2026 - Present</w:t>
      </w:r>
    </w:p>
    <w:p>
      <w:pPr>
        <w:spacing w:before="0" w:after="0"/>
      </w:pPr>
      <w:r>
        <w:rPr>
          <w:b w:val="0"/>
          <w:i/>
        </w:rPr>
        <w:t>Well Met (pre-launch dating app, getwellmet.app)</w:t>
      </w:r>
      <w:r>
        <w:rPr>
          <w:b w:val="0"/>
          <w:i/>
        </w:rPr>
        <w:t>, Denver, CO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Building a web, iOS, and Android dating app centered on structured, mutual-consent post-date reviews.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Architected a Clojure backend on PostgreSQL with real-time WebSocket updates, and one shared ClojureScript / re-frame core for the web app, admin tool, and React Native (Expo) mobile app.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Implemented ID verification (Persona), geohash-only location storage, and audit-logged photo and video moderation.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Led development with AI coding agents (Claude Code) under written architecture guardrails and review, merging 450+ pull requests in two months with Playwright, unit, and CI test suites.</w:t>
      </w:r>
    </w:p>
    <w:p>
      <w:pPr>
        <w:spacing w:before="80" w:after="0"/>
      </w:pPr>
      <w:r>
        <w:rPr>
          <w:b/>
          <w:i w:val="0"/>
        </w:rPr>
        <w:t>Senior Software Engineer</w:t>
      </w:r>
      <w:r>
        <w:rPr>
          <w:b w:val="0"/>
          <w:i w:val="0"/>
        </w:rPr>
        <w:t xml:space="preserve">  |  Sep 2022 - Mar 2026</w:t>
      </w:r>
    </w:p>
    <w:p>
      <w:pPr>
        <w:spacing w:before="0" w:after="0"/>
      </w:pPr>
      <w:r>
        <w:rPr>
          <w:b w:val="0"/>
          <w:i/>
        </w:rPr>
        <w:t>Peruse Technology Inc. (acquired)</w:t>
      </w:r>
      <w:r>
        <w:rPr>
          <w:b w:val="0"/>
          <w:i/>
        </w:rPr>
        <w:t>, Remote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Helped scale a B2B SaaS logistics platform from zero to $2.1M ARR and 70+ customers on a 4-6 person team through acquisition.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Designed and built the core load processing pipeline and rules engine in Clojure and Python, handling 1M+ documents per month via REST and GraphQL.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Trained and deployed LLM-based models in PyTorch to automate document processing and freight broker verification, replacing work that took customers entire back-office audit teams.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Led a zero-downtime migration of the production database from Datomic to PostgreSQL as it neared Datomic's size limits.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Shared ownership of event-driven AWS infrastructure as code in Terraform (Lambda, ECS, SQS, SNS, RDS); took on-call rotations and contributed to the TypeScript frontend.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Served as technical contact on client calls and owned relationships with several client accounts.</w:t>
      </w:r>
    </w:p>
    <w:p>
      <w:pPr>
        <w:spacing w:before="80" w:after="0"/>
      </w:pPr>
      <w:r>
        <w:rPr>
          <w:b/>
          <w:i w:val="0"/>
        </w:rPr>
        <w:t>Research Software Engineer (Graduate Researcher)</w:t>
      </w:r>
      <w:r>
        <w:rPr>
          <w:b w:val="0"/>
          <w:i w:val="0"/>
        </w:rPr>
        <w:t xml:space="preserve">  |  Aug 2016 - Aug 2022</w:t>
      </w:r>
    </w:p>
    <w:p>
      <w:pPr>
        <w:spacing w:before="0" w:after="0"/>
      </w:pPr>
      <w:r>
        <w:rPr>
          <w:b w:val="0"/>
          <w:i/>
        </w:rPr>
        <w:t>University of Colorado Anschutz Medical Campus</w:t>
      </w:r>
      <w:r>
        <w:rPr>
          <w:b w:val="0"/>
          <w:i/>
        </w:rPr>
        <w:t>, Aurora, CO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Led software for research projects across 4+ teams, shipping 5 open-source packages, 4 datasets, and 6 publications.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Built Knowtator, a Java and ClojureScript / re-frame annotation web app (rewritten from Java Swing), used for 100k+ annotations by clinicians and researchers.</w:t>
      </w:r>
    </w:p>
    <w:p>
      <w:pPr>
        <w:spacing w:before="120" w:after="40"/>
        <w:pBdr>
          <w:bottom w:val="single" w:sz="6" w:space="1" w:color="1F3A5F"/>
        </w:pBdr>
      </w:pPr>
      <w:r>
        <w:rPr>
          <w:b/>
          <w:i w:val="0"/>
          <w:color w:val="1F3A5F"/>
          <w:sz w:val="22"/>
        </w:rPr>
        <w:t>EDUCATION, OPEN SOURCE &amp; SPEAKING</w:t>
      </w:r>
    </w:p>
    <w:p>
      <w:pPr>
        <w:spacing w:before="0" w:after="0"/>
      </w:pPr>
      <w:r>
        <w:rPr>
          <w:b w:val="0"/>
          <w:i w:val="0"/>
        </w:rPr>
        <w:t>M.S., Computational Bioscience, University of Colorado Anschutz Medical Campus</w:t>
      </w:r>
      <w:r>
        <w:rPr>
          <w:b w:val="0"/>
          <w:i w:val="0"/>
        </w:rPr>
        <w:t xml:space="preserve">  |  2022</w:t>
      </w:r>
    </w:p>
    <w:p>
      <w:pPr>
        <w:spacing w:before="0" w:after="0"/>
      </w:pPr>
      <w:r>
        <w:rPr>
          <w:b w:val="0"/>
          <w:i w:val="0"/>
        </w:rPr>
        <w:t>B.S., Applied Mathematics (minors: Computer Science, Biochemistry), University of Colorado Boulder</w:t>
      </w:r>
      <w:r>
        <w:rPr>
          <w:b w:val="0"/>
          <w:i w:val="0"/>
        </w:rPr>
        <w:t xml:space="preserve">  |  2016</w:t>
      </w:r>
    </w:p>
    <w:p>
      <w:pPr>
        <w:spacing w:before="0" w:after="30"/>
      </w:pPr>
      <w:r>
        <w:rPr>
          <w:b/>
          <w:i w:val="0"/>
        </w:rPr>
        <w:t xml:space="preserve">Open source &amp; speaking: </w:t>
      </w:r>
      <w:r>
        <w:rPr>
          <w:b w:val="0"/>
          <w:i w:val="0"/>
        </w:rPr>
        <w:t>author of datascript-shortest-path; contributor to day8/re-frame-undo; invited talk on AI in transportation, IDEAL institute, Chicago, 2024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Harrison Pielke-Lombardo - Resume</dc:title>
  <dc:subject/>
  <dc:creator>Harrison Pielke-Lombardo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